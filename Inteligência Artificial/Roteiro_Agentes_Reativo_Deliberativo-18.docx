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22FC8" w14:textId="77777777" w:rsidR="00442B22" w:rsidRDefault="00000000">
      <w:pPr>
        <w:jc w:val="center"/>
      </w:pPr>
      <w:r>
        <w:rPr>
          <w:b/>
          <w:color w:val="2E5396"/>
          <w:sz w:val="48"/>
        </w:rPr>
        <w:t>ROTEIRO DE ATIVIDADE PRÁTICA</w:t>
      </w:r>
    </w:p>
    <w:p w14:paraId="168FD3D1" w14:textId="77777777" w:rsidR="00442B22" w:rsidRDefault="00000000">
      <w:pPr>
        <w:jc w:val="center"/>
      </w:pPr>
      <w:r>
        <w:rPr>
          <w:b/>
          <w:sz w:val="34"/>
        </w:rPr>
        <w:t>Projetando agentes: reativo ou deliberativo?</w:t>
      </w:r>
    </w:p>
    <w:p w14:paraId="26BDA955" w14:textId="77777777" w:rsidR="00442B22" w:rsidRDefault="00442B2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42B22" w14:paraId="2C3E394D" w14:textId="77777777">
        <w:trPr>
          <w:jc w:val="center"/>
        </w:trPr>
        <w:tc>
          <w:tcPr>
            <w:tcW w:w="5040" w:type="dxa"/>
            <w:shd w:val="clear" w:color="auto" w:fill="DCE6F1"/>
            <w:vAlign w:val="center"/>
          </w:tcPr>
          <w:p w14:paraId="3DF67507" w14:textId="77777777" w:rsidR="00EF5E9E" w:rsidRDefault="00000000">
            <w:r>
              <w:t>Nome:</w:t>
            </w:r>
            <w:r w:rsidR="00EF5E9E">
              <w:t xml:space="preserve"> Cauã dos Santos Felix, </w:t>
            </w:r>
          </w:p>
          <w:p w14:paraId="5515E264" w14:textId="057A4003" w:rsidR="00442B22" w:rsidRDefault="00EF5E9E">
            <w:r>
              <w:t>Paul Henrique Ponce Mamani</w:t>
            </w:r>
          </w:p>
        </w:tc>
        <w:tc>
          <w:tcPr>
            <w:tcW w:w="5040" w:type="dxa"/>
            <w:vAlign w:val="center"/>
          </w:tcPr>
          <w:p w14:paraId="439AFF3A" w14:textId="77777777" w:rsidR="00442B22" w:rsidRDefault="00000000">
            <w:r>
              <w:t>________________________________________</w:t>
            </w:r>
          </w:p>
        </w:tc>
      </w:tr>
      <w:tr w:rsidR="00442B22" w14:paraId="7F9CC7F8" w14:textId="77777777">
        <w:trPr>
          <w:jc w:val="center"/>
        </w:trPr>
        <w:tc>
          <w:tcPr>
            <w:tcW w:w="5040" w:type="dxa"/>
            <w:shd w:val="clear" w:color="auto" w:fill="DCE6F1"/>
            <w:vAlign w:val="center"/>
          </w:tcPr>
          <w:p w14:paraId="6A2901A8" w14:textId="0BA4C04C" w:rsidR="00442B22" w:rsidRDefault="00000000">
            <w:proofErr w:type="spellStart"/>
            <w:r>
              <w:t>Turma</w:t>
            </w:r>
            <w:proofErr w:type="spellEnd"/>
            <w:r>
              <w:t>:</w:t>
            </w:r>
            <w:r w:rsidR="00EF5E9E">
              <w:t xml:space="preserve"> 3-B</w:t>
            </w:r>
          </w:p>
        </w:tc>
        <w:tc>
          <w:tcPr>
            <w:tcW w:w="5040" w:type="dxa"/>
            <w:vAlign w:val="center"/>
          </w:tcPr>
          <w:p w14:paraId="42317D32" w14:textId="77777777" w:rsidR="00442B22" w:rsidRDefault="00000000">
            <w:r>
              <w:t>____________________</w:t>
            </w:r>
          </w:p>
        </w:tc>
      </w:tr>
    </w:tbl>
    <w:p w14:paraId="3CB06902" w14:textId="77777777" w:rsidR="00442B22" w:rsidRDefault="00442B22"/>
    <w:p w14:paraId="56B94B91" w14:textId="77777777" w:rsidR="00442B22" w:rsidRDefault="00000000">
      <w:pPr>
        <w:jc w:val="center"/>
      </w:pPr>
      <w:r>
        <w:rPr>
          <w:i/>
        </w:rPr>
        <w:t>Atividade sobre arquiteturas de agentes de Inteligência Artificial</w:t>
      </w:r>
    </w:p>
    <w:p w14:paraId="1D94CB5A" w14:textId="77777777" w:rsidR="00442B22" w:rsidRDefault="00000000">
      <w:r>
        <w:br w:type="page"/>
      </w:r>
    </w:p>
    <w:p w14:paraId="7049EEB8" w14:textId="77777777" w:rsidR="00442B22" w:rsidRDefault="00000000">
      <w:pPr>
        <w:pStyle w:val="Ttulo1"/>
      </w:pPr>
      <w:r>
        <w:rPr>
          <w:rFonts w:ascii="Aptos Display" w:hAnsi="Aptos Display"/>
          <w:color w:val="2E5396"/>
        </w:rPr>
        <w:lastRenderedPageBreak/>
        <w:t>Etapa 1 — Análise dos cenários</w:t>
      </w:r>
    </w:p>
    <w:p w14:paraId="5F57FD6E" w14:textId="77777777" w:rsidR="00442B22" w:rsidRDefault="00000000">
      <w:pPr>
        <w:pStyle w:val="Ttulo2"/>
      </w:pPr>
      <w:r>
        <w:rPr>
          <w:rFonts w:ascii="Aptos Display" w:hAnsi="Aptos Display"/>
          <w:color w:val="444444"/>
        </w:rPr>
        <w:t>Cliente 1 — Moderador de conteúdo em tempo real</w:t>
      </w:r>
    </w:p>
    <w:p w14:paraId="4DA25714" w14:textId="77777777" w:rsidR="00442B22" w:rsidRDefault="00000000">
      <w:pPr>
        <w:pStyle w:val="Ttulo"/>
      </w:pPr>
      <w:r>
        <w:t>Arquitetura recomendada: AGENTE REATIVO</w:t>
      </w:r>
    </w:p>
    <w:p w14:paraId="67F3663E" w14:textId="77777777" w:rsidR="00442B22" w:rsidRDefault="00000000">
      <w:r>
        <w:t xml:space="preserve">O agente reativo é o mais adequado porque precisa analisar muitos comentários rapidamente e tomar uma decisão em menos de 500 milissegundos. Como as ações podem ser baseadas em regras simples, como “SE detectar palavrão ou ameaça → ENTÃO remover o comentário”, o sistema consegue responder com baixa latência e atender ao grande volume de 10.000 comentários por minuto. Nesse caso, não é necessário manter memória do estado anterior nem realizar um planejamento complexo. Além disso, alguns falsos positivos são aceitáveis e não há necessidade de </w:t>
      </w:r>
      <w:proofErr w:type="spellStart"/>
      <w:r>
        <w:t>justificar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remoção</w:t>
      </w:r>
      <w:proofErr w:type="spellEnd"/>
      <w:r>
        <w:t>.</w:t>
      </w:r>
    </w:p>
    <w:p w14:paraId="0C32BA38" w14:textId="77777777" w:rsidR="00EF5E9E" w:rsidRDefault="00EF5E9E"/>
    <w:p w14:paraId="61FDDC98" w14:textId="7127E78A" w:rsidR="00EF5E9E" w:rsidRPr="00EF5E9E" w:rsidRDefault="00000000" w:rsidP="00EF5E9E">
      <w:pPr>
        <w:pStyle w:val="Ttulo2"/>
        <w:rPr>
          <w:rFonts w:ascii="Aptos Display" w:hAnsi="Aptos Display"/>
          <w:color w:val="444444"/>
        </w:rPr>
      </w:pPr>
      <w:r>
        <w:rPr>
          <w:rFonts w:ascii="Aptos Display" w:hAnsi="Aptos Display"/>
          <w:color w:val="444444"/>
        </w:rPr>
        <w:t xml:space="preserve">Cliente 2 — </w:t>
      </w:r>
      <w:proofErr w:type="spellStart"/>
      <w:r>
        <w:rPr>
          <w:rFonts w:ascii="Aptos Display" w:hAnsi="Aptos Display"/>
          <w:color w:val="444444"/>
        </w:rPr>
        <w:t>Assistente</w:t>
      </w:r>
      <w:proofErr w:type="spellEnd"/>
      <w:r>
        <w:rPr>
          <w:rFonts w:ascii="Aptos Display" w:hAnsi="Aptos Display"/>
          <w:color w:val="444444"/>
        </w:rPr>
        <w:t xml:space="preserve"> de </w:t>
      </w:r>
      <w:proofErr w:type="spellStart"/>
      <w:r>
        <w:rPr>
          <w:rFonts w:ascii="Aptos Display" w:hAnsi="Aptos Display"/>
          <w:color w:val="444444"/>
        </w:rPr>
        <w:t>diagnóstico</w:t>
      </w:r>
      <w:proofErr w:type="spellEnd"/>
      <w:r>
        <w:rPr>
          <w:rFonts w:ascii="Aptos Display" w:hAnsi="Aptos Display"/>
          <w:color w:val="444444"/>
        </w:rPr>
        <w:t xml:space="preserve"> </w:t>
      </w:r>
      <w:r w:rsidR="00EF5E9E">
        <w:rPr>
          <w:rFonts w:ascii="Aptos Display" w:hAnsi="Aptos Display"/>
          <w:color w:val="444444"/>
        </w:rPr>
        <w:t>medico</w:t>
      </w:r>
    </w:p>
    <w:p w14:paraId="1968D3B0" w14:textId="658DD4B6" w:rsidR="00EF5E9E" w:rsidRPr="00EF5E9E" w:rsidRDefault="00000000" w:rsidP="00EF5E9E">
      <w:pPr>
        <w:pStyle w:val="Ttulo"/>
      </w:pPr>
      <w:proofErr w:type="spellStart"/>
      <w:r>
        <w:t>Arquitetura</w:t>
      </w:r>
      <w:proofErr w:type="spellEnd"/>
      <w:r>
        <w:t xml:space="preserve"> </w:t>
      </w:r>
      <w:proofErr w:type="spellStart"/>
      <w:r>
        <w:t>recomendada</w:t>
      </w:r>
      <w:proofErr w:type="spellEnd"/>
      <w:r>
        <w:t>: AGENTE DELIBERATIVO</w:t>
      </w:r>
    </w:p>
    <w:p w14:paraId="24BEA29E" w14:textId="77777777" w:rsidR="00442B22" w:rsidRDefault="00000000">
      <w:r>
        <w:t xml:space="preserve">O agente deliberativo é o mais adequado porque precisa analisar diversas informações, como exames, sintomas e histórico do paciente. Ele deve considerar múltiplas hipóteses, comparar possibilidades, classificá-las por probabilidade e apresentar justificativas e referências bibliográficas. Como cada análise pode levar até três minutos, a velocidade não é o principal requisito. Nesse cenário, a precisão, a capacidade de análise e o </w:t>
      </w:r>
      <w:proofErr w:type="spellStart"/>
      <w:r>
        <w:t>planejamento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0E5D5BBA" w14:textId="77777777" w:rsidR="00EF5E9E" w:rsidRDefault="00EF5E9E"/>
    <w:p w14:paraId="4071527A" w14:textId="77777777" w:rsidR="00442B22" w:rsidRDefault="00000000">
      <w:pPr>
        <w:pStyle w:val="Ttulo2"/>
      </w:pPr>
      <w:r>
        <w:rPr>
          <w:rFonts w:ascii="Aptos Display" w:hAnsi="Aptos Display"/>
          <w:color w:val="444444"/>
        </w:rPr>
        <w:t>Cliente 3 — Robô de armazém logístico</w:t>
      </w:r>
    </w:p>
    <w:p w14:paraId="5675EC4F" w14:textId="77777777" w:rsidR="00442B22" w:rsidRDefault="00000000">
      <w:pPr>
        <w:pStyle w:val="Ttulo"/>
      </w:pPr>
      <w:r>
        <w:t>Arquitetura recomendada: ARQUITETURA HÍBRIDA</w:t>
      </w:r>
    </w:p>
    <w:p w14:paraId="04F77250" w14:textId="77777777" w:rsidR="00442B22" w:rsidRDefault="00000000">
      <w:r>
        <w:t>A arquitetura híbrida é a mais adequada porque o robô precisa realizar tarefas que exigem capacidades diferentes. A camada reativa permite identificar e desviar rapidamente de obstáculos inesperados em até 100 milissegundos. Já a camada deliberativa permite planejar a rota mais eficiente para movimentar os paletes e minimizar a distância percorrida durante o turno.</w:t>
      </w:r>
    </w:p>
    <w:p w14:paraId="23E911D9" w14:textId="77777777" w:rsidR="00442B22" w:rsidRDefault="00000000">
      <w:r>
        <w:t>Uma única abordagem não seria suficiente: um agente apenas reativo teria dificuldade para planejar toda a rota de forma eficiente, enquanto um agente apenas deliberativo poderia ser lento demais para responder a obstáculos imediatos. Com a arquitetura híbrida, o robô pode reagir rapidamente e, ao mesmo tempo, recalcular seu planejamento quando um corredor for bloqueado.</w:t>
      </w:r>
    </w:p>
    <w:p w14:paraId="6A58F196" w14:textId="77777777" w:rsidR="00EF5E9E" w:rsidRDefault="00EF5E9E" w:rsidP="00EF5E9E">
      <w:pPr>
        <w:pStyle w:val="Ttulo1"/>
        <w:rPr>
          <w:rFonts w:ascii="Aptos Display" w:hAnsi="Aptos Display"/>
          <w:color w:val="2E5396"/>
        </w:rPr>
      </w:pPr>
    </w:p>
    <w:p w14:paraId="33E9A9A2" w14:textId="77777777" w:rsidR="00EF5E9E" w:rsidRDefault="00EF5E9E" w:rsidP="00EF5E9E">
      <w:pPr>
        <w:pStyle w:val="Ttulo1"/>
        <w:rPr>
          <w:rFonts w:ascii="Aptos Display" w:hAnsi="Aptos Display"/>
          <w:color w:val="2E5396"/>
        </w:rPr>
      </w:pPr>
    </w:p>
    <w:p w14:paraId="57FC33B6" w14:textId="342CC0B5" w:rsidR="00EF5E9E" w:rsidRPr="00EF5E9E" w:rsidRDefault="00000000" w:rsidP="00EF5E9E">
      <w:pPr>
        <w:pStyle w:val="Ttulo1"/>
        <w:rPr>
          <w:rFonts w:ascii="Aptos Display" w:hAnsi="Aptos Display"/>
          <w:color w:val="2E5396"/>
        </w:rPr>
      </w:pPr>
      <w:r>
        <w:rPr>
          <w:rFonts w:ascii="Aptos Display" w:hAnsi="Aptos Display"/>
          <w:color w:val="2E5396"/>
        </w:rPr>
        <w:t xml:space="preserve">Etapa 2 — </w:t>
      </w:r>
      <w:proofErr w:type="spellStart"/>
      <w:r>
        <w:rPr>
          <w:rFonts w:ascii="Aptos Display" w:hAnsi="Aptos Display"/>
          <w:color w:val="2E5396"/>
        </w:rPr>
        <w:t>Fluxo</w:t>
      </w:r>
      <w:proofErr w:type="spellEnd"/>
      <w:r>
        <w:rPr>
          <w:rFonts w:ascii="Aptos Display" w:hAnsi="Aptos Display"/>
          <w:color w:val="2E5396"/>
        </w:rPr>
        <w:t xml:space="preserve"> </w:t>
      </w:r>
      <w:proofErr w:type="spellStart"/>
      <w:r>
        <w:rPr>
          <w:rFonts w:ascii="Aptos Display" w:hAnsi="Aptos Display"/>
          <w:color w:val="2E5396"/>
        </w:rPr>
        <w:t>completo</w:t>
      </w:r>
      <w:proofErr w:type="spellEnd"/>
      <w:r>
        <w:rPr>
          <w:rFonts w:ascii="Aptos Display" w:hAnsi="Aptos Display"/>
          <w:color w:val="2E5396"/>
        </w:rPr>
        <w:t xml:space="preserve"> do </w:t>
      </w:r>
      <w:proofErr w:type="spellStart"/>
      <w:r>
        <w:rPr>
          <w:rFonts w:ascii="Aptos Display" w:hAnsi="Aptos Display"/>
          <w:color w:val="2E5396"/>
        </w:rPr>
        <w:t>agente</w:t>
      </w:r>
      <w:proofErr w:type="spellEnd"/>
    </w:p>
    <w:p w14:paraId="278049E9" w14:textId="77777777" w:rsidR="00442B22" w:rsidRDefault="00000000">
      <w:pPr>
        <w:pStyle w:val="Ttulo"/>
      </w:pPr>
      <w:r>
        <w:t>Cenário escolhido: Robô de armazém logístico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442B22" w14:paraId="111C8DB2" w14:textId="77777777">
        <w:trPr>
          <w:jc w:val="center"/>
        </w:trPr>
        <w:tc>
          <w:tcPr>
            <w:tcW w:w="5040" w:type="dxa"/>
            <w:shd w:val="clear" w:color="auto" w:fill="2E5396"/>
          </w:tcPr>
          <w:p w14:paraId="7FA038C5" w14:textId="77777777" w:rsidR="00442B22" w:rsidRDefault="00000000">
            <w:r>
              <w:rPr>
                <w:b/>
                <w:color w:val="FFFFFF"/>
              </w:rPr>
              <w:t>ETAPA</w:t>
            </w:r>
          </w:p>
        </w:tc>
        <w:tc>
          <w:tcPr>
            <w:tcW w:w="5040" w:type="dxa"/>
            <w:shd w:val="clear" w:color="auto" w:fill="2E5396"/>
          </w:tcPr>
          <w:p w14:paraId="40AEE88F" w14:textId="77777777" w:rsidR="00442B22" w:rsidRDefault="00000000">
            <w:r>
              <w:rPr>
                <w:b/>
                <w:color w:val="FFFFFF"/>
              </w:rPr>
              <w:t>COMO O AGENTE ATUA</w:t>
            </w:r>
          </w:p>
        </w:tc>
      </w:tr>
      <w:tr w:rsidR="00442B22" w14:paraId="1B3714DF" w14:textId="77777777">
        <w:trPr>
          <w:jc w:val="center"/>
        </w:trPr>
        <w:tc>
          <w:tcPr>
            <w:tcW w:w="5040" w:type="dxa"/>
            <w:shd w:val="clear" w:color="auto" w:fill="DCE6F1"/>
          </w:tcPr>
          <w:p w14:paraId="0F748DAE" w14:textId="77777777" w:rsidR="00442B22" w:rsidRDefault="00000000">
            <w:r>
              <w:t>1. Entrada</w:t>
            </w:r>
          </w:p>
        </w:tc>
        <w:tc>
          <w:tcPr>
            <w:tcW w:w="5040" w:type="dxa"/>
          </w:tcPr>
          <w:p w14:paraId="056BFF8A" w14:textId="77777777" w:rsidR="00442B22" w:rsidRDefault="00000000">
            <w:r>
              <w:t>O robô recebe informações dos sensores, como localização atual, posição dos paletes, corredores disponíveis, presença de funcionários, outros robôs e obstáculos.</w:t>
            </w:r>
          </w:p>
        </w:tc>
      </w:tr>
      <w:tr w:rsidR="00442B22" w14:paraId="421E2EA6" w14:textId="77777777">
        <w:trPr>
          <w:jc w:val="center"/>
        </w:trPr>
        <w:tc>
          <w:tcPr>
            <w:tcW w:w="5040" w:type="dxa"/>
            <w:shd w:val="clear" w:color="auto" w:fill="DCE6F1"/>
          </w:tcPr>
          <w:p w14:paraId="2B286A48" w14:textId="77777777" w:rsidR="00442B22" w:rsidRDefault="00000000">
            <w:r>
              <w:t>2. Processamento</w:t>
            </w:r>
          </w:p>
        </w:tc>
        <w:tc>
          <w:tcPr>
            <w:tcW w:w="5040" w:type="dxa"/>
          </w:tcPr>
          <w:p w14:paraId="488219A2" w14:textId="77777777" w:rsidR="00442B22" w:rsidRDefault="00000000">
            <w:r>
              <w:t>A camada reativa identifica obstáculos e toma decisões imediatas. A camada deliberativa calcula e acompanha a melhor rota para realizar as entregas.</w:t>
            </w:r>
          </w:p>
        </w:tc>
      </w:tr>
      <w:tr w:rsidR="00442B22" w14:paraId="11941D00" w14:textId="77777777">
        <w:trPr>
          <w:jc w:val="center"/>
        </w:trPr>
        <w:tc>
          <w:tcPr>
            <w:tcW w:w="5040" w:type="dxa"/>
            <w:shd w:val="clear" w:color="auto" w:fill="DCE6F1"/>
          </w:tcPr>
          <w:p w14:paraId="1AF06522" w14:textId="77777777" w:rsidR="00442B22" w:rsidRDefault="00000000">
            <w:r>
              <w:t>3. Ação</w:t>
            </w:r>
          </w:p>
        </w:tc>
        <w:tc>
          <w:tcPr>
            <w:tcW w:w="5040" w:type="dxa"/>
          </w:tcPr>
          <w:p w14:paraId="13648021" w14:textId="77777777" w:rsidR="00442B22" w:rsidRDefault="00000000">
            <w:r>
              <w:t>O robô começa a se movimentar, segue a rota planejada, pega e transporta os paletes e realiza desvios quando necessário.</w:t>
            </w:r>
          </w:p>
        </w:tc>
      </w:tr>
      <w:tr w:rsidR="00442B22" w14:paraId="6BBC8802" w14:textId="77777777">
        <w:trPr>
          <w:jc w:val="center"/>
        </w:trPr>
        <w:tc>
          <w:tcPr>
            <w:tcW w:w="5040" w:type="dxa"/>
            <w:shd w:val="clear" w:color="auto" w:fill="DCE6F1"/>
          </w:tcPr>
          <w:p w14:paraId="7A294683" w14:textId="77777777" w:rsidR="00442B22" w:rsidRDefault="00000000">
            <w:r>
              <w:t>4. Observação</w:t>
            </w:r>
          </w:p>
        </w:tc>
        <w:tc>
          <w:tcPr>
            <w:tcW w:w="5040" w:type="dxa"/>
          </w:tcPr>
          <w:p w14:paraId="1C8314AA" w14:textId="77777777" w:rsidR="00442B22" w:rsidRDefault="00000000">
            <w:r>
              <w:t>Após cada ação, os sensores verificam novamente o ambiente para identificar obstáculos, corredores bloqueados, mudanças no percurso e a posição atual do robô.</w:t>
            </w:r>
          </w:p>
        </w:tc>
      </w:tr>
      <w:tr w:rsidR="00442B22" w14:paraId="386B4F28" w14:textId="77777777">
        <w:trPr>
          <w:jc w:val="center"/>
        </w:trPr>
        <w:tc>
          <w:tcPr>
            <w:tcW w:w="5040" w:type="dxa"/>
            <w:shd w:val="clear" w:color="auto" w:fill="DCE6F1"/>
          </w:tcPr>
          <w:p w14:paraId="3ABAB528" w14:textId="77777777" w:rsidR="00442B22" w:rsidRDefault="00000000">
            <w:r>
              <w:t>5. Ajuste</w:t>
            </w:r>
          </w:p>
        </w:tc>
        <w:tc>
          <w:tcPr>
            <w:tcW w:w="5040" w:type="dxa"/>
          </w:tcPr>
          <w:p w14:paraId="27C47FE5" w14:textId="77777777" w:rsidR="00442B22" w:rsidRDefault="00000000">
            <w:r>
              <w:t>Se o ambiente permanecer adequado, o robô continua. Se surgir um obstáculo, ocorre um desvio imediato. Se a rota ficar bloqueada, o sistema recalcula o planejamento e continua a tarefa.</w:t>
            </w:r>
          </w:p>
        </w:tc>
      </w:tr>
    </w:tbl>
    <w:p w14:paraId="07C878A4" w14:textId="77777777" w:rsidR="00442B22" w:rsidRDefault="00442B22"/>
    <w:p w14:paraId="12397B62" w14:textId="77777777" w:rsidR="00EF5E9E" w:rsidRDefault="00EF5E9E">
      <w:pPr>
        <w:pStyle w:val="Ttulo2"/>
        <w:rPr>
          <w:rFonts w:ascii="Aptos Display" w:hAnsi="Aptos Display"/>
          <w:color w:val="444444"/>
        </w:rPr>
      </w:pPr>
    </w:p>
    <w:p w14:paraId="0B62BB63" w14:textId="77777777" w:rsidR="00EF5E9E" w:rsidRDefault="00EF5E9E">
      <w:pPr>
        <w:pStyle w:val="Ttulo2"/>
        <w:rPr>
          <w:rFonts w:ascii="Aptos Display" w:hAnsi="Aptos Display"/>
          <w:color w:val="444444"/>
        </w:rPr>
      </w:pPr>
    </w:p>
    <w:p w14:paraId="62C0A777" w14:textId="77777777" w:rsidR="00EF5E9E" w:rsidRDefault="00EF5E9E">
      <w:pPr>
        <w:pStyle w:val="Ttulo2"/>
        <w:rPr>
          <w:rFonts w:ascii="Aptos Display" w:hAnsi="Aptos Display"/>
          <w:color w:val="444444"/>
        </w:rPr>
      </w:pPr>
    </w:p>
    <w:p w14:paraId="621626B1" w14:textId="77777777" w:rsidR="00EF5E9E" w:rsidRDefault="00EF5E9E">
      <w:pPr>
        <w:pStyle w:val="Ttulo2"/>
        <w:rPr>
          <w:rFonts w:ascii="Aptos Display" w:hAnsi="Aptos Display"/>
          <w:color w:val="444444"/>
        </w:rPr>
      </w:pPr>
    </w:p>
    <w:p w14:paraId="08A1A64A" w14:textId="77777777" w:rsidR="00EF5E9E" w:rsidRDefault="00EF5E9E">
      <w:pPr>
        <w:pStyle w:val="Ttulo2"/>
        <w:rPr>
          <w:rFonts w:ascii="Aptos Display" w:hAnsi="Aptos Display"/>
          <w:color w:val="444444"/>
        </w:rPr>
      </w:pPr>
    </w:p>
    <w:p w14:paraId="7100EC70" w14:textId="77777777" w:rsidR="00EF5E9E" w:rsidRDefault="00EF5E9E">
      <w:pPr>
        <w:pStyle w:val="Ttulo2"/>
        <w:rPr>
          <w:rFonts w:ascii="Aptos Display" w:hAnsi="Aptos Display"/>
          <w:color w:val="444444"/>
        </w:rPr>
      </w:pPr>
    </w:p>
    <w:p w14:paraId="5CE52DBA" w14:textId="77777777" w:rsidR="00EF5E9E" w:rsidRDefault="00EF5E9E">
      <w:pPr>
        <w:pStyle w:val="Ttulo2"/>
        <w:rPr>
          <w:rFonts w:ascii="Aptos Display" w:hAnsi="Aptos Display"/>
          <w:color w:val="444444"/>
        </w:rPr>
      </w:pPr>
    </w:p>
    <w:p w14:paraId="562E6281" w14:textId="77777777" w:rsidR="00EF5E9E" w:rsidRPr="00EF5E9E" w:rsidRDefault="00EF5E9E" w:rsidP="00EF5E9E"/>
    <w:p w14:paraId="49B5F251" w14:textId="77777777" w:rsidR="00EF5E9E" w:rsidRPr="00EF5E9E" w:rsidRDefault="00EF5E9E" w:rsidP="00EF5E9E"/>
    <w:p w14:paraId="30C8ED84" w14:textId="6D3FDA97" w:rsidR="00442B22" w:rsidRDefault="00000000">
      <w:pPr>
        <w:pStyle w:val="Ttulo2"/>
      </w:pPr>
      <w:proofErr w:type="spellStart"/>
      <w:r>
        <w:rPr>
          <w:rFonts w:ascii="Aptos Display" w:hAnsi="Aptos Display"/>
          <w:color w:val="444444"/>
        </w:rPr>
        <w:lastRenderedPageBreak/>
        <w:t>Fluxograma</w:t>
      </w:r>
      <w:proofErr w:type="spellEnd"/>
      <w:r>
        <w:rPr>
          <w:rFonts w:ascii="Aptos Display" w:hAnsi="Aptos Display"/>
          <w:color w:val="444444"/>
        </w:rPr>
        <w:t xml:space="preserve"> do </w:t>
      </w:r>
      <w:proofErr w:type="spellStart"/>
      <w:r>
        <w:rPr>
          <w:rFonts w:ascii="Aptos Display" w:hAnsi="Aptos Display"/>
          <w:color w:val="444444"/>
        </w:rPr>
        <w:t>funcionamento</w:t>
      </w:r>
      <w:proofErr w:type="spellEnd"/>
    </w:p>
    <w:p w14:paraId="274CB4CD" w14:textId="77777777" w:rsidR="00442B22" w:rsidRDefault="00000000">
      <w:pPr>
        <w:jc w:val="center"/>
      </w:pPr>
      <w:r>
        <w:rPr>
          <w:rFonts w:ascii="Consolas" w:hAnsi="Consolas"/>
          <w:b/>
          <w:color w:val="2E5396"/>
          <w:sz w:val="21"/>
        </w:rPr>
        <w:t>INÍCIO</w:t>
      </w:r>
    </w:p>
    <w:p w14:paraId="44C0D9C4" w14:textId="77777777" w:rsidR="00442B22" w:rsidRDefault="00000000">
      <w:pPr>
        <w:jc w:val="center"/>
      </w:pPr>
      <w:r>
        <w:rPr>
          <w:rFonts w:ascii="Consolas" w:hAnsi="Consolas"/>
          <w:sz w:val="21"/>
        </w:rPr>
        <w:t>↓</w:t>
      </w:r>
    </w:p>
    <w:p w14:paraId="356EFE02" w14:textId="77777777" w:rsidR="00442B22" w:rsidRDefault="00000000">
      <w:pPr>
        <w:jc w:val="center"/>
      </w:pPr>
      <w:r>
        <w:rPr>
          <w:rFonts w:ascii="Consolas" w:hAnsi="Consolas"/>
          <w:sz w:val="21"/>
        </w:rPr>
        <w:t>Receber informações dos sensores</w:t>
      </w:r>
    </w:p>
    <w:p w14:paraId="7E136957" w14:textId="77777777" w:rsidR="00442B22" w:rsidRDefault="00000000">
      <w:pPr>
        <w:jc w:val="center"/>
      </w:pPr>
      <w:r>
        <w:rPr>
          <w:rFonts w:ascii="Consolas" w:hAnsi="Consolas"/>
          <w:sz w:val="21"/>
        </w:rPr>
        <w:t>↓</w:t>
      </w:r>
    </w:p>
    <w:p w14:paraId="49BD2DE9" w14:textId="77777777" w:rsidR="00442B22" w:rsidRDefault="00000000">
      <w:pPr>
        <w:jc w:val="center"/>
      </w:pPr>
      <w:r>
        <w:rPr>
          <w:rFonts w:ascii="Consolas" w:hAnsi="Consolas"/>
          <w:sz w:val="21"/>
        </w:rPr>
        <w:t>Identificar localização, objetivos e condições do ambiente</w:t>
      </w:r>
    </w:p>
    <w:p w14:paraId="79970E7F" w14:textId="77777777" w:rsidR="00442B22" w:rsidRDefault="00000000">
      <w:pPr>
        <w:jc w:val="center"/>
      </w:pPr>
      <w:r>
        <w:rPr>
          <w:rFonts w:ascii="Consolas" w:hAnsi="Consolas"/>
          <w:sz w:val="21"/>
        </w:rPr>
        <w:t>↓</w:t>
      </w:r>
    </w:p>
    <w:p w14:paraId="33140996" w14:textId="77777777" w:rsidR="00442B22" w:rsidRDefault="00000000">
      <w:pPr>
        <w:jc w:val="center"/>
      </w:pPr>
      <w:r>
        <w:rPr>
          <w:rFonts w:ascii="Consolas" w:hAnsi="Consolas"/>
          <w:sz w:val="21"/>
        </w:rPr>
        <w:t>Planejar a melhor rota</w:t>
      </w:r>
    </w:p>
    <w:p w14:paraId="22C08541" w14:textId="77777777" w:rsidR="00442B22" w:rsidRDefault="00000000">
      <w:pPr>
        <w:jc w:val="center"/>
      </w:pPr>
      <w:r>
        <w:rPr>
          <w:rFonts w:ascii="Consolas" w:hAnsi="Consolas"/>
          <w:sz w:val="21"/>
        </w:rPr>
        <w:t>↓</w:t>
      </w:r>
    </w:p>
    <w:p w14:paraId="4EC4C636" w14:textId="77777777" w:rsidR="00442B22" w:rsidRDefault="00000000">
      <w:pPr>
        <w:jc w:val="center"/>
      </w:pPr>
      <w:r>
        <w:rPr>
          <w:rFonts w:ascii="Consolas" w:hAnsi="Consolas"/>
          <w:sz w:val="21"/>
        </w:rPr>
        <w:t>Começar o deslocamento</w:t>
      </w:r>
    </w:p>
    <w:p w14:paraId="6DF4D6E9" w14:textId="77777777" w:rsidR="00442B22" w:rsidRDefault="00000000">
      <w:pPr>
        <w:jc w:val="center"/>
      </w:pPr>
      <w:r>
        <w:rPr>
          <w:rFonts w:ascii="Consolas" w:hAnsi="Consolas"/>
          <w:sz w:val="21"/>
        </w:rPr>
        <w:t>↓</w:t>
      </w:r>
    </w:p>
    <w:p w14:paraId="64E5ABEB" w14:textId="77777777" w:rsidR="00442B22" w:rsidRDefault="00000000">
      <w:pPr>
        <w:jc w:val="center"/>
      </w:pPr>
      <w:r>
        <w:rPr>
          <w:rFonts w:ascii="Consolas" w:hAnsi="Consolas"/>
          <w:sz w:val="21"/>
        </w:rPr>
        <w:t>Há um obstáculo?</w:t>
      </w:r>
    </w:p>
    <w:p w14:paraId="5A013933" w14:textId="77777777" w:rsidR="00442B22" w:rsidRDefault="00000000">
      <w:pPr>
        <w:jc w:val="center"/>
      </w:pPr>
      <w:r>
        <w:rPr>
          <w:rFonts w:ascii="Consolas" w:hAnsi="Consolas"/>
          <w:sz w:val="21"/>
        </w:rPr>
        <w:t>├── NÃO → Continuar a rota → Verificar se a entrega foi concluída</w:t>
      </w:r>
    </w:p>
    <w:p w14:paraId="7BFC49C4" w14:textId="77777777" w:rsidR="00442B22" w:rsidRDefault="00000000">
      <w:pPr>
        <w:jc w:val="center"/>
      </w:pPr>
      <w:r>
        <w:rPr>
          <w:rFonts w:ascii="Consolas" w:hAnsi="Consolas"/>
          <w:sz w:val="21"/>
        </w:rPr>
        <w:t>└── SIM → Desviar rapidamente</w:t>
      </w:r>
    </w:p>
    <w:p w14:paraId="18A6E828" w14:textId="77777777" w:rsidR="00442B22" w:rsidRDefault="00000000">
      <w:pPr>
        <w:jc w:val="center"/>
      </w:pPr>
      <w:r>
        <w:rPr>
          <w:rFonts w:ascii="Consolas" w:hAnsi="Consolas"/>
          <w:sz w:val="21"/>
        </w:rPr>
        <w:t xml:space="preserve">              ↓</w:t>
      </w:r>
    </w:p>
    <w:p w14:paraId="5624F510" w14:textId="77777777" w:rsidR="00442B22" w:rsidRDefault="00000000">
      <w:pPr>
        <w:jc w:val="center"/>
      </w:pPr>
      <w:r>
        <w:rPr>
          <w:rFonts w:ascii="Consolas" w:hAnsi="Consolas"/>
          <w:sz w:val="21"/>
        </w:rPr>
        <w:t xml:space="preserve">        O corredor está bloqueado?</w:t>
      </w:r>
    </w:p>
    <w:p w14:paraId="62DA38EF" w14:textId="77777777" w:rsidR="00442B22" w:rsidRDefault="00000000">
      <w:pPr>
        <w:jc w:val="center"/>
      </w:pPr>
      <w:r>
        <w:rPr>
          <w:rFonts w:ascii="Consolas" w:hAnsi="Consolas"/>
          <w:sz w:val="21"/>
        </w:rPr>
        <w:t xml:space="preserve">        ├── NÃO → Retomar a rota</w:t>
      </w:r>
    </w:p>
    <w:p w14:paraId="68C705A9" w14:textId="77777777" w:rsidR="00442B22" w:rsidRDefault="00000000">
      <w:pPr>
        <w:jc w:val="center"/>
      </w:pPr>
      <w:r>
        <w:rPr>
          <w:rFonts w:ascii="Consolas" w:hAnsi="Consolas"/>
          <w:sz w:val="21"/>
        </w:rPr>
        <w:t xml:space="preserve">        └── SIM → Recalcular a rota → Continuar a tarefa</w:t>
      </w:r>
    </w:p>
    <w:p w14:paraId="36310042" w14:textId="77777777" w:rsidR="00442B22" w:rsidRDefault="00000000">
      <w:pPr>
        <w:jc w:val="center"/>
      </w:pPr>
      <w:r>
        <w:rPr>
          <w:rFonts w:ascii="Consolas" w:hAnsi="Consolas"/>
          <w:sz w:val="21"/>
        </w:rPr>
        <w:t>↓</w:t>
      </w:r>
    </w:p>
    <w:p w14:paraId="10E3B1FB" w14:textId="77777777" w:rsidR="00442B22" w:rsidRDefault="00000000">
      <w:pPr>
        <w:jc w:val="center"/>
        <w:rPr>
          <w:rFonts w:ascii="Consolas" w:hAnsi="Consolas"/>
          <w:b/>
          <w:color w:val="2E5396"/>
          <w:sz w:val="21"/>
        </w:rPr>
      </w:pPr>
      <w:r>
        <w:rPr>
          <w:rFonts w:ascii="Consolas" w:hAnsi="Consolas"/>
          <w:b/>
          <w:color w:val="2E5396"/>
          <w:sz w:val="21"/>
        </w:rPr>
        <w:t>FIM</w:t>
      </w:r>
    </w:p>
    <w:p w14:paraId="6855435C" w14:textId="77777777" w:rsidR="00EF5E9E" w:rsidRDefault="00EF5E9E">
      <w:pPr>
        <w:jc w:val="center"/>
        <w:rPr>
          <w:rFonts w:ascii="Consolas" w:hAnsi="Consolas"/>
          <w:b/>
          <w:color w:val="2E5396"/>
          <w:sz w:val="21"/>
        </w:rPr>
      </w:pPr>
    </w:p>
    <w:p w14:paraId="43CE9D75" w14:textId="77777777" w:rsidR="00EF5E9E" w:rsidRDefault="00EF5E9E">
      <w:pPr>
        <w:jc w:val="center"/>
        <w:rPr>
          <w:rFonts w:ascii="Consolas" w:hAnsi="Consolas"/>
          <w:b/>
          <w:color w:val="2E5396"/>
          <w:sz w:val="21"/>
        </w:rPr>
      </w:pPr>
    </w:p>
    <w:p w14:paraId="633090DC" w14:textId="77777777" w:rsidR="00EF5E9E" w:rsidRDefault="00EF5E9E">
      <w:pPr>
        <w:jc w:val="center"/>
        <w:rPr>
          <w:rFonts w:ascii="Consolas" w:hAnsi="Consolas"/>
          <w:b/>
          <w:color w:val="2E5396"/>
          <w:sz w:val="21"/>
        </w:rPr>
      </w:pPr>
    </w:p>
    <w:p w14:paraId="78594D0E" w14:textId="77777777" w:rsidR="00EF5E9E" w:rsidRDefault="00EF5E9E">
      <w:pPr>
        <w:jc w:val="center"/>
        <w:rPr>
          <w:rFonts w:ascii="Consolas" w:hAnsi="Consolas"/>
          <w:b/>
          <w:color w:val="2E5396"/>
          <w:sz w:val="21"/>
        </w:rPr>
      </w:pPr>
    </w:p>
    <w:p w14:paraId="08FED823" w14:textId="77777777" w:rsidR="00EF5E9E" w:rsidRDefault="00EF5E9E">
      <w:pPr>
        <w:jc w:val="center"/>
        <w:rPr>
          <w:rFonts w:ascii="Consolas" w:hAnsi="Consolas"/>
          <w:b/>
          <w:color w:val="2E5396"/>
          <w:sz w:val="21"/>
        </w:rPr>
      </w:pPr>
    </w:p>
    <w:p w14:paraId="4E46482A" w14:textId="77777777" w:rsidR="00EF5E9E" w:rsidRDefault="00EF5E9E">
      <w:pPr>
        <w:jc w:val="center"/>
      </w:pPr>
    </w:p>
    <w:p w14:paraId="0A2FA109" w14:textId="77777777" w:rsidR="00442B22" w:rsidRDefault="00000000">
      <w:pPr>
        <w:pStyle w:val="Ttulo1"/>
      </w:pPr>
      <w:r>
        <w:rPr>
          <w:rFonts w:ascii="Aptos Display" w:hAnsi="Aptos Display"/>
          <w:color w:val="2E5396"/>
        </w:rPr>
        <w:lastRenderedPageBreak/>
        <w:t>Etapa 3 — Reflexão</w:t>
      </w:r>
    </w:p>
    <w:p w14:paraId="6041883F" w14:textId="77777777" w:rsidR="00442B22" w:rsidRDefault="00000000">
      <w:pPr>
        <w:pStyle w:val="Ttulo2"/>
      </w:pPr>
      <w:r>
        <w:rPr>
          <w:rFonts w:ascii="Aptos Display" w:hAnsi="Aptos Display"/>
          <w:color w:val="444444"/>
        </w:rPr>
        <w:t>1. Por que não existe uma única arquitetura ideal para todos os problemas?</w:t>
      </w:r>
    </w:p>
    <w:p w14:paraId="4D14B8A5" w14:textId="77777777" w:rsidR="00442B22" w:rsidRDefault="00000000">
      <w:r>
        <w:t>Não existe uma única arquitetura ideal porque cada problema possui requisitos diferentes. Alguns sistemas precisam tomar decisões muito rápidas e simples, enquanto outros precisam analisar grandes quantidades de informações, manter um estado interno e planejar várias ações. Por isso, a arquitetura deve ser escolhida de acordo com as necessidades, limitações e objetivos de cada situação.</w:t>
      </w:r>
    </w:p>
    <w:p w14:paraId="2EFC7107" w14:textId="77777777" w:rsidR="00442B22" w:rsidRDefault="00000000">
      <w:pPr>
        <w:pStyle w:val="Ttulo2"/>
      </w:pPr>
      <w:r>
        <w:rPr>
          <w:rFonts w:ascii="Aptos Display" w:hAnsi="Aptos Display"/>
          <w:color w:val="444444"/>
        </w:rPr>
        <w:t>2. Complete as frases</w:t>
      </w:r>
    </w:p>
    <w:p w14:paraId="2588E047" w14:textId="77777777" w:rsidR="00442B22" w:rsidRDefault="00000000">
      <w:pPr>
        <w:pStyle w:val="Commarcadores"/>
      </w:pPr>
      <w:r>
        <w:rPr>
          <w:b/>
        </w:rPr>
        <w:t xml:space="preserve">a) </w:t>
      </w:r>
      <w:r>
        <w:t>Um agente reativo é mais adequado quando é necessário responder rapidamente a situações simples e previsíveis, utilizando regras previamente definidas.</w:t>
      </w:r>
    </w:p>
    <w:p w14:paraId="0F10C941" w14:textId="77777777" w:rsidR="00442B22" w:rsidRDefault="00000000">
      <w:pPr>
        <w:pStyle w:val="Commarcadores"/>
      </w:pPr>
      <w:r>
        <w:rPr>
          <w:b/>
        </w:rPr>
        <w:t xml:space="preserve">b) </w:t>
      </w:r>
      <w:r>
        <w:t>Um agente deliberativo é mais adequado quando é necessário analisar informações, considerar diferentes possibilidades e planejar ações para resolver problemas mais complexos.</w:t>
      </w:r>
    </w:p>
    <w:p w14:paraId="120584B4" w14:textId="77777777" w:rsidR="00442B22" w:rsidRDefault="00000000">
      <w:pPr>
        <w:pStyle w:val="Commarcadores"/>
      </w:pPr>
      <w:r>
        <w:rPr>
          <w:b/>
        </w:rPr>
        <w:t xml:space="preserve">c) </w:t>
      </w:r>
      <w:r>
        <w:t>Uma arquitetura híbrida é necessária quando o sistema precisa reagir rapidamente aos acontecimentos e, ao mesmo tempo, realizar planejamento e tomar decisões de longo prazo.</w:t>
      </w:r>
    </w:p>
    <w:p w14:paraId="78C0A8CE" w14:textId="77777777" w:rsidR="00442B22" w:rsidRDefault="00442B22"/>
    <w:p w14:paraId="1218E89D" w14:textId="77777777" w:rsidR="00442B22" w:rsidRDefault="00000000">
      <w:pPr>
        <w:jc w:val="center"/>
      </w:pPr>
      <w:r>
        <w:rPr>
          <w:b/>
          <w:color w:val="2E5396"/>
          <w:sz w:val="30"/>
        </w:rPr>
        <w:t>Conclusão</w:t>
      </w:r>
    </w:p>
    <w:p w14:paraId="60A09996" w14:textId="77777777" w:rsidR="00442B22" w:rsidRDefault="00000000">
      <w:pPr>
        <w:jc w:val="both"/>
      </w:pPr>
      <w:r>
        <w:t>A escolha da arquitetura de um agente de IA depende diretamente do problema que ele precisa resolver. Agentes reativos priorizam velocidade, agentes deliberativos priorizam análise e planejamento, e arquiteturas híbridas combinam essas duas capacidades para lidar com situações mais complexas.</w:t>
      </w:r>
    </w:p>
    <w:sectPr w:rsidR="00442B2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567742">
    <w:abstractNumId w:val="8"/>
  </w:num>
  <w:num w:numId="2" w16cid:durableId="31807842">
    <w:abstractNumId w:val="6"/>
  </w:num>
  <w:num w:numId="3" w16cid:durableId="998533423">
    <w:abstractNumId w:val="5"/>
  </w:num>
  <w:num w:numId="4" w16cid:durableId="82773432">
    <w:abstractNumId w:val="4"/>
  </w:num>
  <w:num w:numId="5" w16cid:durableId="1885672176">
    <w:abstractNumId w:val="7"/>
  </w:num>
  <w:num w:numId="6" w16cid:durableId="208542519">
    <w:abstractNumId w:val="3"/>
  </w:num>
  <w:num w:numId="7" w16cid:durableId="582302694">
    <w:abstractNumId w:val="2"/>
  </w:num>
  <w:num w:numId="8" w16cid:durableId="2096242535">
    <w:abstractNumId w:val="1"/>
  </w:num>
  <w:num w:numId="9" w16cid:durableId="101307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2B22"/>
    <w:rsid w:val="0053022C"/>
    <w:rsid w:val="00AA1D8D"/>
    <w:rsid w:val="00B47730"/>
    <w:rsid w:val="00CB0664"/>
    <w:rsid w:val="00EF5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9066C3"/>
  <w14:defaultImageDpi w14:val="300"/>
  <w15:docId w15:val="{90A5532F-5FB3-46FA-9B5F-3587FF06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794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Dev-Kuan</cp:keywords>
  <dc:description>generated by python-docx</dc:description>
  <cp:lastModifiedBy>CAUA DOS SANTOS FELIX</cp:lastModifiedBy>
  <cp:revision>2</cp:revision>
  <dcterms:created xsi:type="dcterms:W3CDTF">2026-08-24T23:40:00Z</dcterms:created>
  <dcterms:modified xsi:type="dcterms:W3CDTF">2026-08-24T23:40:00Z</dcterms:modified>
  <cp:category/>
</cp:coreProperties>
</file>